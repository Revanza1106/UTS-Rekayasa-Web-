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40"/>
        <w:jc w:val="center"/>
      </w:pPr>
      <w:r>
        <w:rPr>
          <w:rFonts w:ascii="Aptos Display" w:hAnsi="Aptos Display"/>
          <w:b/>
          <w:color w:val="302950"/>
          <w:sz w:val="68"/>
        </w:rPr>
        <w:t>RUANGTEMU</w:t>
      </w:r>
    </w:p>
    <w:p>
      <w:pPr>
        <w:pStyle w:val="Subtitle"/>
        <w:jc w:val="center"/>
      </w:pPr>
      <w:r>
        <w:rPr>
          <w:color w:val="6848DD"/>
          <w:sz w:val="32"/>
        </w:rPr>
        <w:t>Katalog Acara Komunitas Lokal</w:t>
      </w:r>
    </w:p>
    <w:p>
      <w:pPr>
        <w:jc w:val="center"/>
      </w:pPr>
      <w:r>
        <w:rPr>
          <w:b/>
          <w:color w:val="787880"/>
          <w:sz w:val="18"/>
        </w:rPr>
        <w:t>DOKUMENTASI APLIKASI UTS  •  REKAYASA WEB</w:t>
      </w:r>
    </w:p>
    <w:p>
      <w:pPr>
        <w:pStyle w:val="Heading1"/>
      </w:pPr>
      <w:r>
        <w:t>Identitas Mahasiswa</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F0EDF9"/>
          </w:tcPr>
          <w:p>
            <w:r/>
            <w:r>
              <w:rPr>
                <w:rFonts w:ascii="Aptos" w:hAnsi="Aptos"/>
                <w:b/>
                <w:color w:val="302950"/>
                <w:sz w:val="20"/>
              </w:rPr>
              <w:t>Nama lengkap</w:t>
            </w:r>
          </w:p>
        </w:tc>
        <w:tc>
          <w:tcPr>
            <w:tcW w:type="dxa" w:w="5040"/>
            <w:vAlign w:val="center"/>
          </w:tcPr>
          <w:p>
            <w:r/>
            <w:r>
              <w:rPr>
                <w:rFonts w:ascii="Aptos" w:hAnsi="Aptos"/>
                <w:b w:val="0"/>
                <w:color w:val="37373E"/>
                <w:sz w:val="20"/>
              </w:rPr>
              <w:t>[ISI NAMA LENGKAP]</w:t>
            </w:r>
          </w:p>
        </w:tc>
      </w:tr>
      <w:tr>
        <w:tc>
          <w:tcPr>
            <w:tcW w:type="dxa" w:w="5040"/>
            <w:vAlign w:val="center"/>
            <w:shd w:fill="F0EDF9"/>
          </w:tcPr>
          <w:p>
            <w:r/>
            <w:r>
              <w:rPr>
                <w:rFonts w:ascii="Aptos" w:hAnsi="Aptos"/>
                <w:b/>
                <w:color w:val="302950"/>
                <w:sz w:val="20"/>
              </w:rPr>
              <w:t>NIM</w:t>
            </w:r>
          </w:p>
        </w:tc>
        <w:tc>
          <w:tcPr>
            <w:tcW w:type="dxa" w:w="5040"/>
            <w:vAlign w:val="center"/>
          </w:tcPr>
          <w:p>
            <w:r/>
            <w:r>
              <w:rPr>
                <w:rFonts w:ascii="Aptos" w:hAnsi="Aptos"/>
                <w:b w:val="0"/>
                <w:color w:val="37373E"/>
                <w:sz w:val="20"/>
              </w:rPr>
              <w:t>[ISI NIM]</w:t>
            </w:r>
          </w:p>
        </w:tc>
      </w:tr>
      <w:tr>
        <w:tc>
          <w:tcPr>
            <w:tcW w:type="dxa" w:w="5040"/>
            <w:vAlign w:val="center"/>
            <w:shd w:fill="F0EDF9"/>
          </w:tcPr>
          <w:p>
            <w:r/>
            <w:r>
              <w:rPr>
                <w:rFonts w:ascii="Aptos" w:hAnsi="Aptos"/>
                <w:b/>
                <w:color w:val="302950"/>
                <w:sz w:val="20"/>
              </w:rPr>
              <w:t>Kelas / kode kelas</w:t>
            </w:r>
          </w:p>
        </w:tc>
        <w:tc>
          <w:tcPr>
            <w:tcW w:type="dxa" w:w="5040"/>
            <w:vAlign w:val="center"/>
          </w:tcPr>
          <w:p>
            <w:r/>
            <w:r>
              <w:rPr>
                <w:rFonts w:ascii="Aptos" w:hAnsi="Aptos"/>
                <w:b w:val="0"/>
                <w:color w:val="37373E"/>
                <w:sz w:val="20"/>
              </w:rPr>
              <w:t>[ISI KODE KELAS]</w:t>
            </w:r>
          </w:p>
        </w:tc>
      </w:tr>
      <w:tr>
        <w:tc>
          <w:tcPr>
            <w:tcW w:type="dxa" w:w="5040"/>
            <w:vAlign w:val="center"/>
            <w:shd w:fill="F0EDF9"/>
          </w:tcPr>
          <w:p>
            <w:r/>
            <w:r>
              <w:rPr>
                <w:rFonts w:ascii="Aptos" w:hAnsi="Aptos"/>
                <w:b/>
                <w:color w:val="302950"/>
                <w:sz w:val="20"/>
              </w:rPr>
              <w:t>Mata kuliah</w:t>
            </w:r>
          </w:p>
        </w:tc>
        <w:tc>
          <w:tcPr>
            <w:tcW w:type="dxa" w:w="5040"/>
            <w:vAlign w:val="center"/>
          </w:tcPr>
          <w:p>
            <w:r/>
            <w:r>
              <w:rPr>
                <w:rFonts w:ascii="Aptos" w:hAnsi="Aptos"/>
                <w:b w:val="0"/>
                <w:color w:val="37373E"/>
                <w:sz w:val="20"/>
              </w:rPr>
              <w:t>Rekayasa Web</w:t>
            </w:r>
          </w:p>
        </w:tc>
      </w:tr>
    </w:tbl>
    <w:p>
      <w:pPr>
        <w:pStyle w:val="Heading1"/>
      </w:pPr>
      <w:r>
        <w:t>Ringkasan aplikasi</w:t>
      </w:r>
    </w:p>
    <w:p>
      <w:r>
        <w:t>RuangTemu adalah aplikasi frontend untuk menemukan acara komunitas lokal. Pengunjung dapat melihat daftar acara, mencari acara berdasarkan nama, penyelenggara, atau lokasi, lalu membuka halaman detail untuk membaca jadwal dan informasi tiket.</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F0EDF9"/>
          </w:tcPr>
          <w:p>
            <w:r/>
            <w:r>
              <w:rPr>
                <w:rFonts w:ascii="Aptos" w:hAnsi="Aptos"/>
                <w:b/>
                <w:color w:val="302950"/>
                <w:sz w:val="20"/>
              </w:rPr>
              <w:t>Tema</w:t>
            </w:r>
          </w:p>
        </w:tc>
        <w:tc>
          <w:tcPr>
            <w:tcW w:type="dxa" w:w="5040"/>
            <w:vAlign w:val="center"/>
          </w:tcPr>
          <w:p>
            <w:r/>
            <w:r>
              <w:rPr>
                <w:rFonts w:ascii="Aptos" w:hAnsi="Aptos"/>
                <w:b w:val="0"/>
                <w:color w:val="37373E"/>
                <w:sz w:val="20"/>
              </w:rPr>
              <w:t>Event Komunitas</w:t>
            </w:r>
          </w:p>
        </w:tc>
      </w:tr>
      <w:tr>
        <w:tc>
          <w:tcPr>
            <w:tcW w:type="dxa" w:w="5040"/>
            <w:vAlign w:val="center"/>
            <w:shd w:fill="F0EDF9"/>
          </w:tcPr>
          <w:p>
            <w:r/>
            <w:r>
              <w:rPr>
                <w:rFonts w:ascii="Aptos" w:hAnsi="Aptos"/>
                <w:b/>
                <w:color w:val="302950"/>
                <w:sz w:val="20"/>
              </w:rPr>
              <w:t>Teknologi</w:t>
            </w:r>
          </w:p>
        </w:tc>
        <w:tc>
          <w:tcPr>
            <w:tcW w:type="dxa" w:w="5040"/>
            <w:vAlign w:val="center"/>
          </w:tcPr>
          <w:p>
            <w:r/>
            <w:r>
              <w:rPr>
                <w:rFonts w:ascii="Aptos" w:hAnsi="Aptos"/>
                <w:b w:val="0"/>
                <w:color w:val="37373E"/>
                <w:sz w:val="20"/>
              </w:rPr>
              <w:t>Laravel 13, PHP 8.4, Blade, Bootstrap lokal, MySQL 8.4, Docker Compose</w:t>
            </w:r>
          </w:p>
        </w:tc>
      </w:tr>
      <w:tr>
        <w:tc>
          <w:tcPr>
            <w:tcW w:type="dxa" w:w="5040"/>
            <w:vAlign w:val="center"/>
            <w:shd w:fill="F0EDF9"/>
          </w:tcPr>
          <w:p>
            <w:r/>
            <w:r>
              <w:rPr>
                <w:rFonts w:ascii="Aptos" w:hAnsi="Aptos"/>
                <w:b/>
                <w:color w:val="302950"/>
                <w:sz w:val="20"/>
              </w:rPr>
              <w:t>Database</w:t>
            </w:r>
          </w:p>
        </w:tc>
        <w:tc>
          <w:tcPr>
            <w:tcW w:type="dxa" w:w="5040"/>
            <w:vAlign w:val="center"/>
          </w:tcPr>
          <w:p>
            <w:r/>
            <w:r>
              <w:rPr>
                <w:rFonts w:ascii="Aptos" w:hAnsi="Aptos"/>
                <w:b w:val="0"/>
                <w:color w:val="37373E"/>
                <w:sz w:val="20"/>
              </w:rPr>
              <w:t>db_uts_nim</w:t>
            </w:r>
          </w:p>
        </w:tc>
      </w:tr>
      <w:tr>
        <w:tc>
          <w:tcPr>
            <w:tcW w:type="dxa" w:w="5040"/>
            <w:vAlign w:val="center"/>
            <w:shd w:fill="F0EDF9"/>
          </w:tcPr>
          <w:p>
            <w:r/>
            <w:r>
              <w:rPr>
                <w:rFonts w:ascii="Aptos" w:hAnsi="Aptos"/>
                <w:b/>
                <w:color w:val="302950"/>
                <w:sz w:val="20"/>
              </w:rPr>
              <w:t>Repositori GitHub</w:t>
            </w:r>
          </w:p>
        </w:tc>
        <w:tc>
          <w:tcPr>
            <w:tcW w:type="dxa" w:w="5040"/>
            <w:vAlign w:val="center"/>
          </w:tcPr>
          <w:p>
            <w:r/>
            <w:r>
              <w:rPr>
                <w:rFonts w:ascii="Aptos" w:hAnsi="Aptos"/>
                <w:b w:val="0"/>
                <w:color w:val="37373E"/>
                <w:sz w:val="20"/>
              </w:rPr>
              <w:t>[ISI URL REPOSITORI GITHUB]</w:t>
            </w:r>
          </w:p>
        </w:tc>
      </w:tr>
      <w:tr>
        <w:tc>
          <w:tcPr>
            <w:tcW w:type="dxa" w:w="5040"/>
            <w:vAlign w:val="center"/>
            <w:shd w:fill="F0EDF9"/>
          </w:tcPr>
          <w:p>
            <w:r/>
            <w:r>
              <w:rPr>
                <w:rFonts w:ascii="Aptos" w:hAnsi="Aptos"/>
                <w:b/>
                <w:color w:val="302950"/>
                <w:sz w:val="20"/>
              </w:rPr>
              <w:t>Nama repositori tugas</w:t>
            </w:r>
          </w:p>
        </w:tc>
        <w:tc>
          <w:tcPr>
            <w:tcW w:type="dxa" w:w="5040"/>
            <w:vAlign w:val="center"/>
          </w:tcPr>
          <w:p>
            <w:r/>
            <w:r>
              <w:rPr>
                <w:rFonts w:ascii="Aptos" w:hAnsi="Aptos"/>
                <w:b w:val="0"/>
                <w:color w:val="37373E"/>
                <w:sz w:val="20"/>
              </w:rPr>
              <w:t>UTS_NAMA_NIM_KODEKELAS</w:t>
            </w:r>
          </w:p>
        </w:tc>
      </w:tr>
    </w:tbl>
    <w:p>
      <w:pPr>
        <w:spacing w:before="240"/>
      </w:pPr>
      <w:r>
        <w:rPr>
          <w:b/>
        </w:rPr>
        <w:t xml:space="preserve">Cara membuka aplikasi: </w:t>
      </w:r>
      <w:r>
        <w:t>jalankan ./start.sh dari folder proyek. Buka URL localhost yang tercetak pada terminal.</w:t>
      </w:r>
    </w:p>
    <w:p>
      <w:r>
        <w:br w:type="page"/>
      </w:r>
    </w:p>
    <w:p>
      <w:pPr>
        <w:pStyle w:val="Heading1"/>
      </w:pPr>
      <w:r>
        <w:t>Fitur dan struktur data</w:t>
      </w:r>
    </w:p>
    <w:p>
      <w:r>
        <w:t>Halaman daftar dan detail dibuat dengan Blade Template menggunakan layout bersama. Bootstrap dimuat dari public/Bootstrap, sementara banner acara disimpan di public/assets/images.</w:t>
      </w:r>
    </w:p>
    <w:p>
      <w:pPr>
        <w:pStyle w:val="ListBullet"/>
      </w:pPr>
      <w:r>
        <w:t>Daftar acara berbentuk kartu responsif dengan pencarian dan pagination.</w:t>
      </w:r>
    </w:p>
    <w:p>
      <w:pPr>
        <w:pStyle w:val="ListBullet"/>
      </w:pPr>
      <w:r>
        <w:t>Detail acara menampilkan penyelenggara, lokasi, tanggal, waktu, harga tiket, dan deskripsi.</w:t>
      </w:r>
    </w:p>
    <w:p>
      <w:pPr>
        <w:pStyle w:val="ListBullet"/>
      </w:pPr>
      <w:r>
        <w:t>Migration membuat tabel events dan seeder mengisi delapan contoh acara.</w:t>
      </w:r>
    </w:p>
    <w:p>
      <w:pPr>
        <w:pStyle w:val="ListBullet"/>
      </w:pPr>
      <w:r>
        <w:t>Navigasi menghubungkan halaman utama, daftar acara, dan halaman detail.</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6848DD"/>
          </w:tcPr>
          <w:p>
            <w:r/>
            <w:r>
              <w:rPr>
                <w:rFonts w:ascii="Aptos" w:hAnsi="Aptos"/>
                <w:b/>
                <w:color w:val="FFFFFF"/>
                <w:sz w:val="20"/>
              </w:rPr>
              <w:t>Kolom</w:t>
            </w:r>
          </w:p>
        </w:tc>
        <w:tc>
          <w:tcPr>
            <w:tcW w:type="dxa" w:w="3360"/>
            <w:vAlign w:val="center"/>
            <w:shd w:fill="6848DD"/>
          </w:tcPr>
          <w:p>
            <w:r/>
            <w:r>
              <w:rPr>
                <w:rFonts w:ascii="Aptos" w:hAnsi="Aptos"/>
                <w:b/>
                <w:color w:val="FFFFFF"/>
                <w:sz w:val="20"/>
              </w:rPr>
              <w:t>Tipe data</w:t>
            </w:r>
          </w:p>
        </w:tc>
        <w:tc>
          <w:tcPr>
            <w:tcW w:type="dxa" w:w="3360"/>
            <w:vAlign w:val="center"/>
            <w:shd w:fill="6848DD"/>
          </w:tcPr>
          <w:p>
            <w:r/>
            <w:r>
              <w:rPr>
                <w:rFonts w:ascii="Aptos" w:hAnsi="Aptos"/>
                <w:b/>
                <w:color w:val="FFFFFF"/>
                <w:sz w:val="20"/>
              </w:rPr>
              <w:t>Keterangan</w:t>
            </w:r>
          </w:p>
        </w:tc>
      </w:tr>
      <w:tr>
        <w:tc>
          <w:tcPr>
            <w:tcW w:type="dxa" w:w="3360"/>
            <w:vAlign w:val="center"/>
          </w:tcPr>
          <w:p>
            <w:r/>
            <w:r>
              <w:rPr>
                <w:rFonts w:ascii="Aptos" w:hAnsi="Aptos"/>
                <w:b/>
                <w:color w:val="302950"/>
                <w:sz w:val="20"/>
              </w:rPr>
              <w:t>id</w:t>
            </w:r>
          </w:p>
        </w:tc>
        <w:tc>
          <w:tcPr>
            <w:tcW w:type="dxa" w:w="3360"/>
            <w:vAlign w:val="center"/>
          </w:tcPr>
          <w:p>
            <w:r/>
            <w:r>
              <w:rPr>
                <w:rFonts w:ascii="Aptos" w:hAnsi="Aptos"/>
                <w:b w:val="0"/>
                <w:color w:val="37373E"/>
                <w:sz w:val="20"/>
              </w:rPr>
              <w:t>BIGINT</w:t>
            </w:r>
          </w:p>
        </w:tc>
        <w:tc>
          <w:tcPr>
            <w:tcW w:type="dxa" w:w="3360"/>
            <w:vAlign w:val="center"/>
          </w:tcPr>
          <w:p>
            <w:r/>
            <w:r>
              <w:rPr>
                <w:rFonts w:ascii="Aptos" w:hAnsi="Aptos"/>
                <w:b w:val="0"/>
                <w:color w:val="37373E"/>
                <w:sz w:val="20"/>
              </w:rPr>
              <w:t>Primary key</w:t>
            </w:r>
          </w:p>
        </w:tc>
      </w:tr>
      <w:tr>
        <w:tc>
          <w:tcPr>
            <w:tcW w:type="dxa" w:w="3360"/>
            <w:vAlign w:val="center"/>
          </w:tcPr>
          <w:p>
            <w:r/>
            <w:r>
              <w:rPr>
                <w:rFonts w:ascii="Aptos" w:hAnsi="Aptos"/>
                <w:b/>
                <w:color w:val="302950"/>
                <w:sz w:val="20"/>
              </w:rPr>
              <w:t>name</w:t>
            </w:r>
          </w:p>
        </w:tc>
        <w:tc>
          <w:tcPr>
            <w:tcW w:type="dxa" w:w="3360"/>
            <w:vAlign w:val="center"/>
          </w:tcPr>
          <w:p>
            <w:r/>
            <w:r>
              <w:rPr>
                <w:rFonts w:ascii="Aptos" w:hAnsi="Aptos"/>
                <w:b w:val="0"/>
                <w:color w:val="37373E"/>
                <w:sz w:val="20"/>
              </w:rPr>
              <w:t>VARCHAR</w:t>
            </w:r>
          </w:p>
        </w:tc>
        <w:tc>
          <w:tcPr>
            <w:tcW w:type="dxa" w:w="3360"/>
            <w:vAlign w:val="center"/>
          </w:tcPr>
          <w:p>
            <w:r/>
            <w:r>
              <w:rPr>
                <w:rFonts w:ascii="Aptos" w:hAnsi="Aptos"/>
                <w:b w:val="0"/>
                <w:color w:val="37373E"/>
                <w:sz w:val="20"/>
              </w:rPr>
              <w:t>Nama acara</w:t>
            </w:r>
          </w:p>
        </w:tc>
      </w:tr>
      <w:tr>
        <w:tc>
          <w:tcPr>
            <w:tcW w:type="dxa" w:w="3360"/>
            <w:vAlign w:val="center"/>
          </w:tcPr>
          <w:p>
            <w:r/>
            <w:r>
              <w:rPr>
                <w:rFonts w:ascii="Aptos" w:hAnsi="Aptos"/>
                <w:b/>
                <w:color w:val="302950"/>
                <w:sz w:val="20"/>
              </w:rPr>
              <w:t>organizer</w:t>
            </w:r>
          </w:p>
        </w:tc>
        <w:tc>
          <w:tcPr>
            <w:tcW w:type="dxa" w:w="3360"/>
            <w:vAlign w:val="center"/>
          </w:tcPr>
          <w:p>
            <w:r/>
            <w:r>
              <w:rPr>
                <w:rFonts w:ascii="Aptos" w:hAnsi="Aptos"/>
                <w:b w:val="0"/>
                <w:color w:val="37373E"/>
                <w:sz w:val="20"/>
              </w:rPr>
              <w:t>VARCHAR</w:t>
            </w:r>
          </w:p>
        </w:tc>
        <w:tc>
          <w:tcPr>
            <w:tcW w:type="dxa" w:w="3360"/>
            <w:vAlign w:val="center"/>
          </w:tcPr>
          <w:p>
            <w:r/>
            <w:r>
              <w:rPr>
                <w:rFonts w:ascii="Aptos" w:hAnsi="Aptos"/>
                <w:b w:val="0"/>
                <w:color w:val="37373E"/>
                <w:sz w:val="20"/>
              </w:rPr>
              <w:t>Penyelenggara acara</w:t>
            </w:r>
          </w:p>
        </w:tc>
      </w:tr>
      <w:tr>
        <w:tc>
          <w:tcPr>
            <w:tcW w:type="dxa" w:w="3360"/>
            <w:vAlign w:val="center"/>
          </w:tcPr>
          <w:p>
            <w:r/>
            <w:r>
              <w:rPr>
                <w:rFonts w:ascii="Aptos" w:hAnsi="Aptos"/>
                <w:b/>
                <w:color w:val="302950"/>
                <w:sz w:val="20"/>
              </w:rPr>
              <w:t>location</w:t>
            </w:r>
          </w:p>
        </w:tc>
        <w:tc>
          <w:tcPr>
            <w:tcW w:type="dxa" w:w="3360"/>
            <w:vAlign w:val="center"/>
          </w:tcPr>
          <w:p>
            <w:r/>
            <w:r>
              <w:rPr>
                <w:rFonts w:ascii="Aptos" w:hAnsi="Aptos"/>
                <w:b w:val="0"/>
                <w:color w:val="37373E"/>
                <w:sz w:val="20"/>
              </w:rPr>
              <w:t>VARCHAR</w:t>
            </w:r>
          </w:p>
        </w:tc>
        <w:tc>
          <w:tcPr>
            <w:tcW w:type="dxa" w:w="3360"/>
            <w:vAlign w:val="center"/>
          </w:tcPr>
          <w:p>
            <w:r/>
            <w:r>
              <w:rPr>
                <w:rFonts w:ascii="Aptos" w:hAnsi="Aptos"/>
                <w:b w:val="0"/>
                <w:color w:val="37373E"/>
                <w:sz w:val="20"/>
              </w:rPr>
              <w:t>Lokasi acara</w:t>
            </w:r>
          </w:p>
        </w:tc>
      </w:tr>
      <w:tr>
        <w:tc>
          <w:tcPr>
            <w:tcW w:type="dxa" w:w="3360"/>
            <w:vAlign w:val="center"/>
          </w:tcPr>
          <w:p>
            <w:r/>
            <w:r>
              <w:rPr>
                <w:rFonts w:ascii="Aptos" w:hAnsi="Aptos"/>
                <w:b/>
                <w:color w:val="302950"/>
                <w:sz w:val="20"/>
              </w:rPr>
              <w:t>date</w:t>
            </w:r>
          </w:p>
        </w:tc>
        <w:tc>
          <w:tcPr>
            <w:tcW w:type="dxa" w:w="3360"/>
            <w:vAlign w:val="center"/>
          </w:tcPr>
          <w:p>
            <w:r/>
            <w:r>
              <w:rPr>
                <w:rFonts w:ascii="Aptos" w:hAnsi="Aptos"/>
                <w:b w:val="0"/>
                <w:color w:val="37373E"/>
                <w:sz w:val="20"/>
              </w:rPr>
              <w:t>DATE</w:t>
            </w:r>
          </w:p>
        </w:tc>
        <w:tc>
          <w:tcPr>
            <w:tcW w:type="dxa" w:w="3360"/>
            <w:vAlign w:val="center"/>
          </w:tcPr>
          <w:p>
            <w:r/>
            <w:r>
              <w:rPr>
                <w:rFonts w:ascii="Aptos" w:hAnsi="Aptos"/>
                <w:b w:val="0"/>
                <w:color w:val="37373E"/>
                <w:sz w:val="20"/>
              </w:rPr>
              <w:t>Tanggal acara</w:t>
            </w:r>
          </w:p>
        </w:tc>
      </w:tr>
      <w:tr>
        <w:tc>
          <w:tcPr>
            <w:tcW w:type="dxa" w:w="3360"/>
            <w:vAlign w:val="center"/>
          </w:tcPr>
          <w:p>
            <w:r/>
            <w:r>
              <w:rPr>
                <w:rFonts w:ascii="Aptos" w:hAnsi="Aptos"/>
                <w:b/>
                <w:color w:val="302950"/>
                <w:sz w:val="20"/>
              </w:rPr>
              <w:t>time</w:t>
            </w:r>
          </w:p>
        </w:tc>
        <w:tc>
          <w:tcPr>
            <w:tcW w:type="dxa" w:w="3360"/>
            <w:vAlign w:val="center"/>
          </w:tcPr>
          <w:p>
            <w:r/>
            <w:r>
              <w:rPr>
                <w:rFonts w:ascii="Aptos" w:hAnsi="Aptos"/>
                <w:b w:val="0"/>
                <w:color w:val="37373E"/>
                <w:sz w:val="20"/>
              </w:rPr>
              <w:t>TIME</w:t>
            </w:r>
          </w:p>
        </w:tc>
        <w:tc>
          <w:tcPr>
            <w:tcW w:type="dxa" w:w="3360"/>
            <w:vAlign w:val="center"/>
          </w:tcPr>
          <w:p>
            <w:r/>
            <w:r>
              <w:rPr>
                <w:rFonts w:ascii="Aptos" w:hAnsi="Aptos"/>
                <w:b w:val="0"/>
                <w:color w:val="37373E"/>
                <w:sz w:val="20"/>
              </w:rPr>
              <w:t>Waktu acara</w:t>
            </w:r>
          </w:p>
        </w:tc>
      </w:tr>
      <w:tr>
        <w:tc>
          <w:tcPr>
            <w:tcW w:type="dxa" w:w="3360"/>
            <w:vAlign w:val="center"/>
          </w:tcPr>
          <w:p>
            <w:r/>
            <w:r>
              <w:rPr>
                <w:rFonts w:ascii="Aptos" w:hAnsi="Aptos"/>
                <w:b/>
                <w:color w:val="302950"/>
                <w:sz w:val="20"/>
              </w:rPr>
              <w:t>ticket_price</w:t>
            </w:r>
          </w:p>
        </w:tc>
        <w:tc>
          <w:tcPr>
            <w:tcW w:type="dxa" w:w="3360"/>
            <w:vAlign w:val="center"/>
          </w:tcPr>
          <w:p>
            <w:r/>
            <w:r>
              <w:rPr>
                <w:rFonts w:ascii="Aptos" w:hAnsi="Aptos"/>
                <w:b w:val="0"/>
                <w:color w:val="37373E"/>
                <w:sz w:val="20"/>
              </w:rPr>
              <w:t>DECIMAL(12,2)</w:t>
            </w:r>
          </w:p>
        </w:tc>
        <w:tc>
          <w:tcPr>
            <w:tcW w:type="dxa" w:w="3360"/>
            <w:vAlign w:val="center"/>
          </w:tcPr>
          <w:p>
            <w:r/>
            <w:r>
              <w:rPr>
                <w:rFonts w:ascii="Aptos" w:hAnsi="Aptos"/>
                <w:b w:val="0"/>
                <w:color w:val="37373E"/>
                <w:sz w:val="20"/>
              </w:rPr>
              <w:t>Harga tiket; 0 berarti gratis</w:t>
            </w:r>
          </w:p>
        </w:tc>
      </w:tr>
      <w:tr>
        <w:tc>
          <w:tcPr>
            <w:tcW w:type="dxa" w:w="3360"/>
            <w:vAlign w:val="center"/>
          </w:tcPr>
          <w:p>
            <w:r/>
            <w:r>
              <w:rPr>
                <w:rFonts w:ascii="Aptos" w:hAnsi="Aptos"/>
                <w:b/>
                <w:color w:val="302950"/>
                <w:sz w:val="20"/>
              </w:rPr>
              <w:t>description</w:t>
            </w:r>
          </w:p>
        </w:tc>
        <w:tc>
          <w:tcPr>
            <w:tcW w:type="dxa" w:w="3360"/>
            <w:vAlign w:val="center"/>
          </w:tcPr>
          <w:p>
            <w:r/>
            <w:r>
              <w:rPr>
                <w:rFonts w:ascii="Aptos" w:hAnsi="Aptos"/>
                <w:b w:val="0"/>
                <w:color w:val="37373E"/>
                <w:sz w:val="20"/>
              </w:rPr>
              <w:t>TEXT</w:t>
            </w:r>
          </w:p>
        </w:tc>
        <w:tc>
          <w:tcPr>
            <w:tcW w:type="dxa" w:w="3360"/>
            <w:vAlign w:val="center"/>
          </w:tcPr>
          <w:p>
            <w:r/>
            <w:r>
              <w:rPr>
                <w:rFonts w:ascii="Aptos" w:hAnsi="Aptos"/>
                <w:b w:val="0"/>
                <w:color w:val="37373E"/>
                <w:sz w:val="20"/>
              </w:rPr>
              <w:t>Deskripsi acara</w:t>
            </w:r>
          </w:p>
        </w:tc>
      </w:tr>
      <w:tr>
        <w:tc>
          <w:tcPr>
            <w:tcW w:type="dxa" w:w="3360"/>
            <w:vAlign w:val="center"/>
          </w:tcPr>
          <w:p>
            <w:r/>
            <w:r>
              <w:rPr>
                <w:rFonts w:ascii="Aptos" w:hAnsi="Aptos"/>
                <w:b/>
                <w:color w:val="302950"/>
                <w:sz w:val="20"/>
              </w:rPr>
              <w:t>banner</w:t>
            </w:r>
          </w:p>
        </w:tc>
        <w:tc>
          <w:tcPr>
            <w:tcW w:type="dxa" w:w="3360"/>
            <w:vAlign w:val="center"/>
          </w:tcPr>
          <w:p>
            <w:r/>
            <w:r>
              <w:rPr>
                <w:rFonts w:ascii="Aptos" w:hAnsi="Aptos"/>
                <w:b w:val="0"/>
                <w:color w:val="37373E"/>
                <w:sz w:val="20"/>
              </w:rPr>
              <w:t>VARCHAR</w:t>
            </w:r>
          </w:p>
        </w:tc>
        <w:tc>
          <w:tcPr>
            <w:tcW w:type="dxa" w:w="3360"/>
            <w:vAlign w:val="center"/>
          </w:tcPr>
          <w:p>
            <w:r/>
            <w:r>
              <w:rPr>
                <w:rFonts w:ascii="Aptos" w:hAnsi="Aptos"/>
                <w:b w:val="0"/>
                <w:color w:val="37373E"/>
                <w:sz w:val="20"/>
              </w:rPr>
              <w:t>Nama file banner lokal</w:t>
            </w:r>
          </w:p>
        </w:tc>
      </w:tr>
    </w:tbl>
    <w:p>
      <w:r>
        <w:br w:type="page"/>
      </w:r>
    </w:p>
    <w:p>
      <w:pPr>
        <w:pStyle w:val="Heading1"/>
      </w:pPr>
      <w:r>
        <w:t>Hasil aplikasi</w:t>
      </w:r>
    </w:p>
    <w:p>
      <w:r>
        <w:t>Setelah Docker dijalankan, ambil screenshot halaman daftar dan salah satu halaman detail. Tempel gambar pada kotak yang sesuai sebelum dokumen dikumpulkan.</w:t>
      </w:r>
    </w:p>
    <w:tbl>
      <w:tblPr>
        <w:tblW w:type="auto" w:w="0"/>
        <w:jc w:val="center"/>
        <w:tblLook w:firstColumn="1" w:firstRow="1" w:lastColumn="0" w:lastRow="0" w:noHBand="0" w:noVBand="1" w:val="04A0"/>
      </w:tblPr>
      <w:tblGrid>
        <w:gridCol w:w="10080"/>
      </w:tblGrid>
      <w:tr>
        <w:tc>
          <w:tcPr>
            <w:tcW w:type="dxa" w:w="9792"/>
            <w:shd w:fill="F3F1F8"/>
            <w:vAlign w:val="center"/>
          </w:tcPr>
          <w:p>
            <w:pPr>
              <w:spacing w:before="660" w:after="80"/>
              <w:jc w:val="center"/>
            </w:pPr>
            <w:r/>
            <w:r>
              <w:rPr>
                <w:b/>
                <w:color w:val="302950"/>
                <w:sz w:val="28"/>
              </w:rPr>
              <w:t>SCREENSHOT HALAMAN DAFTAR ACARA</w:t>
            </w:r>
          </w:p>
          <w:p>
            <w:pPr>
              <w:spacing w:after="660"/>
              <w:jc w:val="center"/>
            </w:pPr>
            <w:r>
              <w:rPr>
                <w:color w:val="74747E"/>
                <w:sz w:val="18"/>
              </w:rPr>
              <w:t>Tempel screenshot browser di sini</w:t>
            </w:r>
          </w:p>
        </w:tc>
      </w:tr>
    </w:tbl>
    <w:p/>
    <w:tbl>
      <w:tblPr>
        <w:tblW w:type="auto" w:w="0"/>
        <w:jc w:val="center"/>
        <w:tblLook w:firstColumn="1" w:firstRow="1" w:lastColumn="0" w:lastRow="0" w:noHBand="0" w:noVBand="1" w:val="04A0"/>
      </w:tblPr>
      <w:tblGrid>
        <w:gridCol w:w="10080"/>
      </w:tblGrid>
      <w:tr>
        <w:tc>
          <w:tcPr>
            <w:tcW w:type="dxa" w:w="9792"/>
            <w:shd w:fill="F3F1F8"/>
            <w:vAlign w:val="center"/>
          </w:tcPr>
          <w:p>
            <w:pPr>
              <w:spacing w:before="660" w:after="80"/>
              <w:jc w:val="center"/>
            </w:pPr>
            <w:r/>
            <w:r>
              <w:rPr>
                <w:b/>
                <w:color w:val="302950"/>
                <w:sz w:val="28"/>
              </w:rPr>
              <w:t>SCREENSHOT HALAMAN DETAIL ACARA</w:t>
            </w:r>
          </w:p>
          <w:p>
            <w:pPr>
              <w:spacing w:after="660"/>
              <w:jc w:val="center"/>
            </w:pPr>
            <w:r>
              <w:rPr>
                <w:color w:val="74747E"/>
                <w:sz w:val="18"/>
              </w:rPr>
              <w:t>Tempel screenshot browser di sini</w:t>
            </w:r>
          </w:p>
        </w:tc>
      </w:tr>
    </w:tbl>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80"/>
      </w:rPr>
      <w:t>RuangTemu  •  Event Komunitas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b/>
        <w:color w:val="6848DD"/>
      </w:rPr>
      <w:t>RUANGTEMU  /  DOKUMENTASI UTS REKAYASA WEB</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37373E"/>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02950"/>
      <w:sz w:val="4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6848DD"/>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302950"/>
      <w:spacing w:val="5"/>
      <w:kern w:val="28"/>
      <w:sz w:val="6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